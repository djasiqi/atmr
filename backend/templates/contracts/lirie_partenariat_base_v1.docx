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LIRIE — modèle de base contrat partenaire</w:t>
      </w:r>
    </w:p>
    <w:p>
      <w:r>
        <w:t>Document de styles uniquement. Le contenu juridique est composé par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